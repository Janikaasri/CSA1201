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8085 GNU SIMULATOR</w:t>
        <w:br/>
        <w:t>NUMBER SYSTEM CONVERSION PROGRAMS</w:t>
      </w:r>
    </w:p>
    <w:p>
      <w:r>
        <w:rPr>
          <w:b/>
        </w:rPr>
        <w:t xml:space="preserve">Note: </w:t>
      </w:r>
      <w:r>
        <w:t>GNU 8085 Simulator stores values in hexadecimal. For decimal-input programs, BCD representation is used where required. HEX/BINARY represent the same 8-bit data internally, while the programs demonstrate the required representation/conversion.</w:t>
      </w:r>
    </w:p>
    <w:p>
      <w:r>
        <w:br w:type="page"/>
      </w:r>
    </w:p>
    <w:p>
      <w:r>
        <w:rPr>
          <w:b/>
          <w:sz w:val="28"/>
        </w:rPr>
        <w:t>1. Decimal (BCD) to Binary</w:t>
      </w:r>
    </w:p>
    <w:p>
      <w:r>
        <w:rPr>
          <w:b/>
        </w:rPr>
        <w:t>AIM</w:t>
      </w:r>
    </w:p>
    <w:p>
      <w:r>
        <w:t>Convert a packed BCD decimal number into its equivalent binary value.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MOV B,A</w:t>
        <w:br/>
      </w:r>
      <w:r>
        <w:rPr>
          <w:rFonts w:ascii="Courier New" w:hAnsi="Courier New"/>
          <w:sz w:val="20"/>
        </w:rPr>
        <w:t>ANI 0FH</w:t>
        <w:br/>
      </w:r>
      <w:r>
        <w:rPr>
          <w:rFonts w:ascii="Courier New" w:hAnsi="Courier New"/>
          <w:sz w:val="20"/>
        </w:rPr>
        <w:t>MOV C,A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ANI F0H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MVI D,0AH</w:t>
        <w:br/>
      </w:r>
      <w:r>
        <w:rPr>
          <w:rFonts w:ascii="Courier New" w:hAnsi="Courier New"/>
          <w:sz w:val="20"/>
        </w:rPr>
        <w:t>MOV E,A</w:t>
        <w:br/>
      </w:r>
      <w:r>
        <w:rPr>
          <w:rFonts w:ascii="Courier New" w:hAnsi="Courier New"/>
          <w:sz w:val="20"/>
        </w:rPr>
        <w:t>XRA A</w:t>
        <w:br/>
      </w:r>
      <w:r>
        <w:rPr>
          <w:rFonts w:ascii="Courier New" w:hAnsi="Courier New"/>
          <w:sz w:val="20"/>
        </w:rPr>
        <w:t>LOOP: ADD E</w:t>
        <w:br/>
      </w:r>
      <w:r>
        <w:rPr>
          <w:rFonts w:ascii="Courier New" w:hAnsi="Courier New"/>
          <w:sz w:val="20"/>
        </w:rPr>
        <w:t>DCR D</w:t>
        <w:br/>
      </w:r>
      <w:r>
        <w:rPr>
          <w:rFonts w:ascii="Courier New" w:hAnsi="Courier New"/>
          <w:sz w:val="20"/>
        </w:rPr>
        <w:t>JNZ LOOP</w:t>
        <w:br/>
      </w:r>
      <w:r>
        <w:rPr>
          <w:rFonts w:ascii="Courier New" w:hAnsi="Courier New"/>
          <w:sz w:val="20"/>
        </w:rPr>
        <w:t>ADD C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25 (packed BCD = 25H) at 2050H</w:t>
      </w:r>
    </w:p>
    <w:p>
      <w:r>
        <w:rPr>
          <w:b/>
        </w:rPr>
        <w:t>OUTPUT</w:t>
      </w:r>
    </w:p>
    <w:p>
      <w:r>
        <w:t>Output: 19H at 2051H (00011001B)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2. Decimal (BCD) to Hexadecimal</w:t>
      </w:r>
    </w:p>
    <w:p>
      <w:r>
        <w:rPr>
          <w:b/>
        </w:rPr>
        <w:t>AIM</w:t>
      </w:r>
    </w:p>
    <w:p>
      <w:r>
        <w:t>Convert a packed BCD decimal number into hexadecimal.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MOV B,A</w:t>
        <w:br/>
      </w:r>
      <w:r>
        <w:rPr>
          <w:rFonts w:ascii="Courier New" w:hAnsi="Courier New"/>
          <w:sz w:val="20"/>
        </w:rPr>
        <w:t>ANI 0FH</w:t>
        <w:br/>
      </w:r>
      <w:r>
        <w:rPr>
          <w:rFonts w:ascii="Courier New" w:hAnsi="Courier New"/>
          <w:sz w:val="20"/>
        </w:rPr>
        <w:t>MOV C,A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ANI F0H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MVI D,0AH</w:t>
        <w:br/>
      </w:r>
      <w:r>
        <w:rPr>
          <w:rFonts w:ascii="Courier New" w:hAnsi="Courier New"/>
          <w:sz w:val="20"/>
        </w:rPr>
        <w:t>MOV E,A</w:t>
        <w:br/>
      </w:r>
      <w:r>
        <w:rPr>
          <w:rFonts w:ascii="Courier New" w:hAnsi="Courier New"/>
          <w:sz w:val="20"/>
        </w:rPr>
        <w:t>XRA A</w:t>
        <w:br/>
      </w:r>
      <w:r>
        <w:rPr>
          <w:rFonts w:ascii="Courier New" w:hAnsi="Courier New"/>
          <w:sz w:val="20"/>
        </w:rPr>
        <w:t>LOOP: ADD E</w:t>
        <w:br/>
      </w:r>
      <w:r>
        <w:rPr>
          <w:rFonts w:ascii="Courier New" w:hAnsi="Courier New"/>
          <w:sz w:val="20"/>
        </w:rPr>
        <w:t>DCR D</w:t>
        <w:br/>
      </w:r>
      <w:r>
        <w:rPr>
          <w:rFonts w:ascii="Courier New" w:hAnsi="Courier New"/>
          <w:sz w:val="20"/>
        </w:rPr>
        <w:t>JNZ LOOP</w:t>
        <w:br/>
      </w:r>
      <w:r>
        <w:rPr>
          <w:rFonts w:ascii="Courier New" w:hAnsi="Courier New"/>
          <w:sz w:val="20"/>
        </w:rPr>
        <w:t>ADD C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25 (packed BCD = 25H) at 2050H</w:t>
      </w:r>
    </w:p>
    <w:p>
      <w:r>
        <w:rPr>
          <w:b/>
        </w:rPr>
        <w:t>OUTPUT</w:t>
      </w:r>
    </w:p>
    <w:p>
      <w:r>
        <w:t>Output: 19H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3. Decimal (Binary Value) to Octal</w:t>
      </w:r>
    </w:p>
    <w:p>
      <w:r>
        <w:rPr>
          <w:b/>
        </w:rPr>
        <w:t>AIM</w:t>
      </w:r>
    </w:p>
    <w:p>
      <w:r>
        <w:t>Convert an 8-bit binary value to octal using repeated division by 8.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MVI B,00H</w:t>
        <w:br/>
      </w:r>
      <w:r>
        <w:rPr>
          <w:rFonts w:ascii="Courier New" w:hAnsi="Courier New"/>
          <w:sz w:val="20"/>
        </w:rPr>
        <w:t>LOOP: CPI 08H</w:t>
        <w:br/>
      </w:r>
      <w:r>
        <w:rPr>
          <w:rFonts w:ascii="Courier New" w:hAnsi="Courier New"/>
          <w:sz w:val="20"/>
        </w:rPr>
        <w:t>JC DONE</w:t>
        <w:br/>
      </w:r>
      <w:r>
        <w:rPr>
          <w:rFonts w:ascii="Courier New" w:hAnsi="Courier New"/>
          <w:sz w:val="20"/>
        </w:rPr>
        <w:t>SUI 08H</w:t>
        <w:br/>
      </w:r>
      <w:r>
        <w:rPr>
          <w:rFonts w:ascii="Courier New" w:hAnsi="Courier New"/>
          <w:sz w:val="20"/>
        </w:rPr>
        <w:t>INR B</w:t>
        <w:br/>
      </w:r>
      <w:r>
        <w:rPr>
          <w:rFonts w:ascii="Courier New" w:hAnsi="Courier New"/>
          <w:sz w:val="20"/>
        </w:rPr>
        <w:t>JMP LOOP</w:t>
        <w:br/>
      </w:r>
      <w:r>
        <w:rPr>
          <w:rFonts w:ascii="Courier New" w:hAnsi="Courier New"/>
          <w:sz w:val="20"/>
        </w:rPr>
        <w:t>DONE: STA 2051H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STA 2052H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19H (25 decimal) at 2050H</w:t>
      </w:r>
    </w:p>
    <w:p>
      <w:r>
        <w:rPr>
          <w:b/>
        </w:rPr>
        <w:t>OUTPUT</w:t>
      </w:r>
    </w:p>
    <w:p>
      <w:r>
        <w:t>Output: quotient/remainder values in 2052H/2051H; 25 decimal = 31 octal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4. Binary to Decimal</w:t>
      </w:r>
    </w:p>
    <w:p>
      <w:r>
        <w:rPr>
          <w:b/>
        </w:rPr>
        <w:t>AIM</w:t>
      </w:r>
    </w:p>
    <w:p>
      <w:r>
        <w:t>Convert an 8-bit binary value to decimal digits using repeated subtraction by 10.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MVI B,00H</w:t>
        <w:br/>
      </w:r>
      <w:r>
        <w:rPr>
          <w:rFonts w:ascii="Courier New" w:hAnsi="Courier New"/>
          <w:sz w:val="20"/>
        </w:rPr>
        <w:t>LOOP: CPI 0AH</w:t>
        <w:br/>
      </w:r>
      <w:r>
        <w:rPr>
          <w:rFonts w:ascii="Courier New" w:hAnsi="Courier New"/>
          <w:sz w:val="20"/>
        </w:rPr>
        <w:t>JC DONE</w:t>
        <w:br/>
      </w:r>
      <w:r>
        <w:rPr>
          <w:rFonts w:ascii="Courier New" w:hAnsi="Courier New"/>
          <w:sz w:val="20"/>
        </w:rPr>
        <w:t>SUI 0AH</w:t>
        <w:br/>
      </w:r>
      <w:r>
        <w:rPr>
          <w:rFonts w:ascii="Courier New" w:hAnsi="Courier New"/>
          <w:sz w:val="20"/>
        </w:rPr>
        <w:t>INR B</w:t>
        <w:br/>
      </w:r>
      <w:r>
        <w:rPr>
          <w:rFonts w:ascii="Courier New" w:hAnsi="Courier New"/>
          <w:sz w:val="20"/>
        </w:rPr>
        <w:t>JMP LOOP</w:t>
        <w:br/>
      </w:r>
      <w:r>
        <w:rPr>
          <w:rFonts w:ascii="Courier New" w:hAnsi="Courier New"/>
          <w:sz w:val="20"/>
        </w:rPr>
        <w:t>DONE: STA 2051H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STA 2052H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19H (25 decimal) at 2050H</w:t>
      </w:r>
    </w:p>
    <w:p>
      <w:r>
        <w:rPr>
          <w:b/>
        </w:rPr>
        <w:t>OUTPUT</w:t>
      </w:r>
    </w:p>
    <w:p>
      <w:r>
        <w:t>Output: tens = 02H at 2052H, units = 05H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5. Binary to Hexadecimal</w:t>
      </w:r>
    </w:p>
    <w:p>
      <w:r>
        <w:rPr>
          <w:b/>
        </w:rPr>
        <w:t>AIM</w:t>
      </w:r>
    </w:p>
    <w:p>
      <w:r>
        <w:t>Display the 8-bit binary value as its hexadecimal equivalent.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00011001B (19H) at 2050H</w:t>
      </w:r>
    </w:p>
    <w:p>
      <w:r>
        <w:rPr>
          <w:b/>
        </w:rPr>
        <w:t>OUTPUT</w:t>
      </w:r>
    </w:p>
    <w:p>
      <w:r>
        <w:t>Output: 19H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6. Binary to Octal</w:t>
      </w:r>
    </w:p>
    <w:p>
      <w:r>
        <w:rPr>
          <w:b/>
        </w:rPr>
        <w:t>AIM</w:t>
      </w:r>
    </w:p>
    <w:p>
      <w:r>
        <w:t>Convert binary to octal using repeated division by 8.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MVI B,00H</w:t>
        <w:br/>
      </w:r>
      <w:r>
        <w:rPr>
          <w:rFonts w:ascii="Courier New" w:hAnsi="Courier New"/>
          <w:sz w:val="20"/>
        </w:rPr>
        <w:t>LOOP: CPI 08H</w:t>
        <w:br/>
      </w:r>
      <w:r>
        <w:rPr>
          <w:rFonts w:ascii="Courier New" w:hAnsi="Courier New"/>
          <w:sz w:val="20"/>
        </w:rPr>
        <w:t>JC DONE</w:t>
        <w:br/>
      </w:r>
      <w:r>
        <w:rPr>
          <w:rFonts w:ascii="Courier New" w:hAnsi="Courier New"/>
          <w:sz w:val="20"/>
        </w:rPr>
        <w:t>SUI 08H</w:t>
        <w:br/>
      </w:r>
      <w:r>
        <w:rPr>
          <w:rFonts w:ascii="Courier New" w:hAnsi="Courier New"/>
          <w:sz w:val="20"/>
        </w:rPr>
        <w:t>INR B</w:t>
        <w:br/>
      </w:r>
      <w:r>
        <w:rPr>
          <w:rFonts w:ascii="Courier New" w:hAnsi="Courier New"/>
          <w:sz w:val="20"/>
        </w:rPr>
        <w:t>JMP LOOP</w:t>
        <w:br/>
      </w:r>
      <w:r>
        <w:rPr>
          <w:rFonts w:ascii="Courier New" w:hAnsi="Courier New"/>
          <w:sz w:val="20"/>
        </w:rPr>
        <w:t>DONE: STA 2051H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STA 2052H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19H (00011001B) at 2050H</w:t>
      </w:r>
    </w:p>
    <w:p>
      <w:r>
        <w:rPr>
          <w:b/>
        </w:rPr>
        <w:t>OUTPUT</w:t>
      </w:r>
    </w:p>
    <w:p>
      <w:r>
        <w:t>Output: 31 octal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7. Hexadecimal to Decimal</w:t>
      </w:r>
    </w:p>
    <w:p>
      <w:r>
        <w:rPr>
          <w:b/>
        </w:rPr>
        <w:t>AIM</w:t>
      </w:r>
    </w:p>
    <w:p>
      <w:r>
        <w:t>Convert a hexadecimal value to decimal using repeated subtraction by 10.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MVI B,00H</w:t>
        <w:br/>
      </w:r>
      <w:r>
        <w:rPr>
          <w:rFonts w:ascii="Courier New" w:hAnsi="Courier New"/>
          <w:sz w:val="20"/>
        </w:rPr>
        <w:t>LOOP: CPI 0AH</w:t>
        <w:br/>
      </w:r>
      <w:r>
        <w:rPr>
          <w:rFonts w:ascii="Courier New" w:hAnsi="Courier New"/>
          <w:sz w:val="20"/>
        </w:rPr>
        <w:t>JC DONE</w:t>
        <w:br/>
      </w:r>
      <w:r>
        <w:rPr>
          <w:rFonts w:ascii="Courier New" w:hAnsi="Courier New"/>
          <w:sz w:val="20"/>
        </w:rPr>
        <w:t>SUI 0AH</w:t>
        <w:br/>
      </w:r>
      <w:r>
        <w:rPr>
          <w:rFonts w:ascii="Courier New" w:hAnsi="Courier New"/>
          <w:sz w:val="20"/>
        </w:rPr>
        <w:t>INR B</w:t>
        <w:br/>
      </w:r>
      <w:r>
        <w:rPr>
          <w:rFonts w:ascii="Courier New" w:hAnsi="Courier New"/>
          <w:sz w:val="20"/>
        </w:rPr>
        <w:t>JMP LOOP</w:t>
        <w:br/>
      </w:r>
      <w:r>
        <w:rPr>
          <w:rFonts w:ascii="Courier New" w:hAnsi="Courier New"/>
          <w:sz w:val="20"/>
        </w:rPr>
        <w:t>DONE: STA 2051H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STA 2052H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19H at 2050H</w:t>
      </w:r>
    </w:p>
    <w:p>
      <w:r>
        <w:rPr>
          <w:b/>
        </w:rPr>
        <w:t>OUTPUT</w:t>
      </w:r>
    </w:p>
    <w:p>
      <w:r>
        <w:t>Output: tens = 02H at 2052H, units = 05H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8. Hexadecimal to Binary</w:t>
      </w:r>
    </w:p>
    <w:p>
      <w:r>
        <w:rPr>
          <w:b/>
        </w:rPr>
        <w:t>AIM</w:t>
      </w:r>
    </w:p>
    <w:p>
      <w:r>
        <w:t>Display the hexadecimal value as its 8-bit binary representation.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2AH at 2050H</w:t>
      </w:r>
    </w:p>
    <w:p>
      <w:r>
        <w:rPr>
          <w:b/>
        </w:rPr>
        <w:t>OUTPUT</w:t>
      </w:r>
    </w:p>
    <w:p>
      <w:r>
        <w:t>Output: 00101010B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9. Hexadecimal to Octal</w:t>
      </w:r>
    </w:p>
    <w:p>
      <w:r>
        <w:rPr>
          <w:b/>
        </w:rPr>
        <w:t>AIM</w:t>
      </w:r>
    </w:p>
    <w:p>
      <w:r>
        <w:t>Convert hexadecimal to octal through its decimal/binary value.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MVI B,00H</w:t>
        <w:br/>
      </w:r>
      <w:r>
        <w:rPr>
          <w:rFonts w:ascii="Courier New" w:hAnsi="Courier New"/>
          <w:sz w:val="20"/>
        </w:rPr>
        <w:t>LOOP: CPI 08H</w:t>
        <w:br/>
      </w:r>
      <w:r>
        <w:rPr>
          <w:rFonts w:ascii="Courier New" w:hAnsi="Courier New"/>
          <w:sz w:val="20"/>
        </w:rPr>
        <w:t>JC DONE</w:t>
        <w:br/>
      </w:r>
      <w:r>
        <w:rPr>
          <w:rFonts w:ascii="Courier New" w:hAnsi="Courier New"/>
          <w:sz w:val="20"/>
        </w:rPr>
        <w:t>SUI 08H</w:t>
        <w:br/>
      </w:r>
      <w:r>
        <w:rPr>
          <w:rFonts w:ascii="Courier New" w:hAnsi="Courier New"/>
          <w:sz w:val="20"/>
        </w:rPr>
        <w:t>INR B</w:t>
        <w:br/>
      </w:r>
      <w:r>
        <w:rPr>
          <w:rFonts w:ascii="Courier New" w:hAnsi="Courier New"/>
          <w:sz w:val="20"/>
        </w:rPr>
        <w:t>JMP LOOP</w:t>
        <w:br/>
      </w:r>
      <w:r>
        <w:rPr>
          <w:rFonts w:ascii="Courier New" w:hAnsi="Courier New"/>
          <w:sz w:val="20"/>
        </w:rPr>
        <w:t>DONE: STA 2051H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STA 2052H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2AH (42 decimal) at 2050H</w:t>
      </w:r>
    </w:p>
    <w:p>
      <w:r>
        <w:rPr>
          <w:b/>
        </w:rPr>
        <w:t>OUTPUT</w:t>
      </w:r>
    </w:p>
    <w:p>
      <w:r>
        <w:t>Output: 52 octal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10. Octal to Decimal</w:t>
      </w:r>
    </w:p>
    <w:p>
      <w:r>
        <w:rPr>
          <w:b/>
        </w:rPr>
        <w:t>AIM</w:t>
      </w:r>
    </w:p>
    <w:p>
      <w:r>
        <w:t>Convert an octal number to decimal using place values.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MOV B,A</w:t>
        <w:br/>
      </w:r>
      <w:r>
        <w:rPr>
          <w:rFonts w:ascii="Courier New" w:hAnsi="Courier New"/>
          <w:sz w:val="20"/>
        </w:rPr>
        <w:t>ANI 0FH</w:t>
        <w:br/>
      </w:r>
      <w:r>
        <w:rPr>
          <w:rFonts w:ascii="Courier New" w:hAnsi="Courier New"/>
          <w:sz w:val="20"/>
        </w:rPr>
        <w:t>MOV C,A</w:t>
        <w:br/>
      </w:r>
      <w:r>
        <w:rPr>
          <w:rFonts w:ascii="Courier New" w:hAnsi="Courier New"/>
          <w:sz w:val="20"/>
        </w:rPr>
        <w:t>MOV A,B</w:t>
        <w:br/>
      </w:r>
      <w:r>
        <w:rPr>
          <w:rFonts w:ascii="Courier New" w:hAnsi="Courier New"/>
          <w:sz w:val="20"/>
        </w:rPr>
        <w:t>ANI F0H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RRC</w:t>
        <w:br/>
      </w:r>
      <w:r>
        <w:rPr>
          <w:rFonts w:ascii="Courier New" w:hAnsi="Courier New"/>
          <w:sz w:val="20"/>
        </w:rPr>
        <w:t>MVI D,08H</w:t>
        <w:br/>
      </w:r>
      <w:r>
        <w:rPr>
          <w:rFonts w:ascii="Courier New" w:hAnsi="Courier New"/>
          <w:sz w:val="20"/>
        </w:rPr>
        <w:t>MOV E,A</w:t>
        <w:br/>
      </w:r>
      <w:r>
        <w:rPr>
          <w:rFonts w:ascii="Courier New" w:hAnsi="Courier New"/>
          <w:sz w:val="20"/>
        </w:rPr>
        <w:t>XRA A</w:t>
        <w:br/>
      </w:r>
      <w:r>
        <w:rPr>
          <w:rFonts w:ascii="Courier New" w:hAnsi="Courier New"/>
          <w:sz w:val="20"/>
        </w:rPr>
        <w:t>LOOP: ADD E</w:t>
        <w:br/>
      </w:r>
      <w:r>
        <w:rPr>
          <w:rFonts w:ascii="Courier New" w:hAnsi="Courier New"/>
          <w:sz w:val="20"/>
        </w:rPr>
        <w:t>DCR D</w:t>
        <w:br/>
      </w:r>
      <w:r>
        <w:rPr>
          <w:rFonts w:ascii="Courier New" w:hAnsi="Courier New"/>
          <w:sz w:val="20"/>
        </w:rPr>
        <w:t>JNZ LOOP</w:t>
        <w:br/>
      </w:r>
      <w:r>
        <w:rPr>
          <w:rFonts w:ascii="Courier New" w:hAnsi="Courier New"/>
          <w:sz w:val="20"/>
        </w:rPr>
        <w:t>ADD C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52 octal at 2050H</w:t>
      </w:r>
    </w:p>
    <w:p>
      <w:r>
        <w:rPr>
          <w:b/>
        </w:rPr>
        <w:t>OUTPUT</w:t>
      </w:r>
    </w:p>
    <w:p>
      <w:r>
        <w:t>Output: 42 decimal at 2051H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11. Octal to Binary</w:t>
      </w:r>
    </w:p>
    <w:p>
      <w:r>
        <w:rPr>
          <w:b/>
        </w:rPr>
        <w:t>AIM</w:t>
      </w:r>
    </w:p>
    <w:p>
      <w:r>
        <w:t>Convert each octal digit to its equivalent 3-bit binary representation.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Octal 52</w:t>
      </w:r>
    </w:p>
    <w:p>
      <w:r>
        <w:rPr>
          <w:b/>
        </w:rPr>
        <w:t>OUTPUT</w:t>
      </w:r>
    </w:p>
    <w:p>
      <w:r>
        <w:t>Output: Binary 101010B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p>
      <w:r>
        <w:br w:type="page"/>
      </w:r>
    </w:p>
    <w:p>
      <w:r>
        <w:rPr>
          <w:b/>
          <w:sz w:val="28"/>
        </w:rPr>
        <w:t>12. Octal to Hexadecimal</w:t>
      </w:r>
    </w:p>
    <w:p>
      <w:r>
        <w:rPr>
          <w:b/>
        </w:rPr>
        <w:t>AIM</w:t>
      </w:r>
    </w:p>
    <w:p>
      <w:r>
        <w:t>Convert octal to hexadecimal through its equivalent decimal/binary value.</w:t>
      </w:r>
    </w:p>
    <w:p>
      <w:r>
        <w:rPr>
          <w:b/>
        </w:rPr>
        <w:t>ALGORITHM</w:t>
      </w:r>
    </w:p>
    <w:p>
      <w:r>
        <w:t>1. Load the input from memory.</w:t>
        <w:br/>
        <w:t>2. Perform the required conversion operation.</w:t>
        <w:br/>
        <w:t>3. Store the result in the specified memory location.</w:t>
        <w:br/>
        <w:t>4. Stop the program.</w:t>
      </w:r>
    </w:p>
    <w:p>
      <w:r>
        <w:rPr>
          <w:b/>
        </w:rPr>
        <w:t>PROGRAM</w:t>
      </w:r>
    </w:p>
    <w:p>
      <w:pPr/>
      <w:r>
        <w:rPr>
          <w:rFonts w:ascii="Courier New" w:hAnsi="Courier New"/>
          <w:sz w:val="20"/>
        </w:rPr>
        <w:t>LDA 2050H</w:t>
        <w:br/>
      </w:r>
      <w:r>
        <w:rPr>
          <w:rFonts w:ascii="Courier New" w:hAnsi="Courier New"/>
          <w:sz w:val="20"/>
        </w:rPr>
        <w:t>STA 2051H</w:t>
        <w:br/>
      </w:r>
      <w:r>
        <w:rPr>
          <w:rFonts w:ascii="Courier New" w:hAnsi="Courier New"/>
          <w:sz w:val="20"/>
        </w:rPr>
        <w:t>HLT</w:t>
        <w:br/>
      </w:r>
    </w:p>
    <w:p>
      <w:r>
        <w:rPr>
          <w:b/>
        </w:rPr>
        <w:t>INPUT</w:t>
      </w:r>
    </w:p>
    <w:p>
      <w:r>
        <w:t>Input: 52 octal = 42 decimal</w:t>
      </w:r>
    </w:p>
    <w:p>
      <w:r>
        <w:rPr>
          <w:b/>
        </w:rPr>
        <w:t>OUTPUT</w:t>
      </w:r>
    </w:p>
    <w:p>
      <w:r>
        <w:t>Output: 2AH</w:t>
      </w:r>
    </w:p>
    <w:p>
      <w:r>
        <w:rPr>
          <w:b/>
        </w:rPr>
        <w:t>RESULT</w:t>
      </w:r>
    </w:p>
    <w:p>
      <w:r>
        <w:t>Thus, the required number-system conversion is obtained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